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0"/>
      </w:pPr>
      <w:r>
        <w:rPr>
          <w:rFonts w:ascii="Proxima Nova Rg" w:hAnsi="Proxima Nova Rg"/>
          <w:b/>
          <w:color w:val="501851"/>
          <w:sz w:val="40"/>
        </w:rPr>
        <w:t>Change Request: Mobile Application Checkout and Payments Feature</w:t>
      </w:r>
    </w:p>
    <w:p>
      <w:pPr>
        <w:spacing w:after="200"/>
      </w:pPr>
      <w:r>
        <w:rPr>
          <w:b/>
          <w:sz w:val="22"/>
        </w:rPr>
        <w:t>Document ID:</w:t>
      </w:r>
      <w:r>
        <w:rPr>
          <w:i/>
          <w:sz w:val="22"/>
        </w:rPr>
        <w:t>Document ID:</w:t>
      </w:r>
      <w:r>
        <w:rPr>
          <w:i/>
          <w:sz w:val="22"/>
        </w:rPr>
        <w:t xml:space="preserve"> CR-2024-MOB-001 </w:t>
      </w:r>
      <w:r>
        <w:rPr>
          <w:b/>
          <w:sz w:val="22"/>
        </w:rPr>
        <w:t>Version:</w:t>
      </w:r>
      <w:r>
        <w:rPr>
          <w:i/>
          <w:sz w:val="22"/>
        </w:rPr>
        <w:t>Version:</w:t>
      </w:r>
      <w:r>
        <w:rPr>
          <w:i/>
          <w:sz w:val="22"/>
        </w:rPr>
        <w:t xml:space="preserve"> 1.0 </w:t>
      </w:r>
      <w:r>
        <w:rPr>
          <w:b/>
          <w:sz w:val="22"/>
        </w:rPr>
        <w:t>Date:</w:t>
      </w:r>
      <w:r>
        <w:rPr>
          <w:i/>
          <w:sz w:val="22"/>
        </w:rPr>
        <w:t>Date:</w:t>
      </w:r>
      <w:r>
        <w:rPr>
          <w:i/>
          <w:sz w:val="22"/>
        </w:rPr>
        <w:t xml:space="preserve"> 2024-01-15 </w:t>
      </w:r>
      <w:r>
        <w:rPr>
          <w:b/>
          <w:sz w:val="22"/>
        </w:rPr>
        <w:t>Status:</w:t>
      </w:r>
      <w:r>
        <w:rPr>
          <w:i/>
          <w:sz w:val="22"/>
        </w:rPr>
        <w:t>Status:</w:t>
      </w:r>
      <w:r>
        <w:rPr>
          <w:i/>
          <w:sz w:val="22"/>
        </w:rPr>
        <w:t xml:space="preserve"> Draft </w:t>
      </w:r>
      <w:r>
        <w:rPr>
          <w:b/>
          <w:sz w:val="22"/>
        </w:rPr>
        <w:t>Priority:</w:t>
      </w:r>
      <w:r>
        <w:rPr>
          <w:i/>
          <w:sz w:val="22"/>
        </w:rPr>
        <w:t>Priority:</w:t>
      </w:r>
      <w:r>
        <w:rPr>
          <w:i/>
          <w:sz w:val="22"/>
        </w:rPr>
        <w:t xml:space="preserve"> High </w:t>
      </w:r>
      <w:r>
        <w:rPr>
          <w:b/>
          <w:sz w:val="22"/>
        </w:rPr>
        <w:t>Requested By:</w:t>
      </w:r>
      <w:r>
        <w:rPr>
          <w:i/>
          <w:sz w:val="22"/>
        </w:rPr>
        <w:t>Requested By:</w:t>
      </w:r>
      <w:r>
        <w:rPr>
          <w:i/>
          <w:sz w:val="22"/>
        </w:rPr>
        <w:t xml:space="preserve"> Product Management Team </w:t>
      </w:r>
      <w:r>
        <w:rPr>
          <w:b/>
          <w:sz w:val="22"/>
        </w:rPr>
        <w:t>Assigned To:</w:t>
      </w:r>
      <w:r>
        <w:rPr>
          <w:i/>
          <w:sz w:val="22"/>
        </w:rPr>
        <w:t>Assigned To:</w:t>
      </w:r>
      <w:r>
        <w:rPr>
          <w:sz w:val="22"/>
        </w:rPr>
        <w:t>* Mobile Development Team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Executive Summary</w:t>
      </w:r>
    </w:p>
    <w:p>
      <w:pPr>
        <w:spacing w:after="200"/>
      </w:pPr>
      <w:r>
        <w:rPr>
          <w:sz w:val="22"/>
        </w:rPr>
        <w:t>This Change Request proposes the implementation of a comprehensive checkout and payments feature for the mobile application. The feature will enable users to complete purchases directly within the mobile app, supporting multiple payment methods and providing a secure, seamless transaction experience.</w:t>
      </w:r>
    </w:p>
    <w:p>
      <w:pPr>
        <w:spacing w:after="200"/>
      </w:pPr>
      <w:r>
        <w:rPr>
          <w:b/>
          <w:sz w:val="22"/>
        </w:rPr>
        <w:t>Business Impact:</w:t>
      </w:r>
      <w:r>
        <w:rPr>
          <w:i/>
          <w:sz w:val="22"/>
        </w:rPr>
        <w:t>Business Impact:</w:t>
      </w:r>
      <w:r>
        <w:rPr>
          <w:i/>
          <w:sz w:val="22"/>
        </w:rPr>
        <w:t xml:space="preserve"> High </w:t>
      </w:r>
      <w:r>
        <w:rPr>
          <w:b/>
          <w:sz w:val="22"/>
        </w:rPr>
        <w:t>Technical Complexity:</w:t>
      </w:r>
      <w:r>
        <w:rPr>
          <w:i/>
          <w:sz w:val="22"/>
        </w:rPr>
        <w:t>Technical Complexity:</w:t>
      </w:r>
      <w:r>
        <w:rPr>
          <w:i/>
          <w:sz w:val="22"/>
        </w:rPr>
        <w:t xml:space="preserve"> Medium-High </w:t>
      </w:r>
      <w:r>
        <w:rPr>
          <w:b/>
          <w:sz w:val="22"/>
        </w:rPr>
        <w:t>Estimated Effort:</w:t>
      </w:r>
      <w:r>
        <w:rPr>
          <w:i/>
          <w:sz w:val="22"/>
        </w:rPr>
        <w:t>Estimated Effort:</w:t>
      </w:r>
      <w:r>
        <w:rPr>
          <w:i/>
          <w:sz w:val="22"/>
        </w:rPr>
        <w:t xml:space="preserve"> 8-10 weeks </w:t>
      </w:r>
      <w:r>
        <w:rPr>
          <w:b/>
          <w:sz w:val="22"/>
        </w:rPr>
        <w:t>Target Release:</w:t>
      </w:r>
      <w:r>
        <w:rPr>
          <w:i/>
          <w:sz w:val="22"/>
        </w:rPr>
        <w:t>Target Release:</w:t>
      </w:r>
      <w:r>
        <w:rPr>
          <w:sz w:val="22"/>
        </w:rPr>
        <w:t>* Q2 2024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1. Change Request Details</w:t>
      </w:r>
    </w:p>
    <w:p>
      <w:pPr>
        <w:pStyle w:val="Heading3"/>
      </w:pPr>
      <w:r>
        <w:rPr>
          <w:sz w:val="28"/>
        </w:rPr>
        <w:t>1.1 Request Description</w:t>
      </w:r>
    </w:p>
    <w:p>
      <w:pPr>
        <w:spacing w:after="200"/>
      </w:pPr>
      <w:r>
        <w:rPr>
          <w:sz w:val="22"/>
        </w:rPr>
        <w:t>Implement a complete checkout and payments system for the mobile application that allows users to: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Review and modify cart contents before checkout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Select shipping and delivery options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Choose from multiple payment methods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Complete secure transactions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Receive order confirmations and receipts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Track order status</w:t>
      </w:r>
    </w:p>
    <w:p>
      <w:pPr>
        <w:pStyle w:val="Heading3"/>
      </w:pPr>
      <w:r>
        <w:rPr>
          <w:sz w:val="28"/>
        </w:rPr>
        <w:t>1.2 Business Justification</w:t>
      </w:r>
    </w:p>
    <w:p>
      <w:pPr>
        <w:spacing w:after="200"/>
      </w:pPr>
      <w:r>
        <w:rPr>
          <w:b/>
          <w:sz w:val="22"/>
        </w:rPr>
        <w:t>Current State:</w:t>
      </w:r>
      <w:r>
        <w:rPr>
          <w:i/>
          <w:sz w:val="22"/>
        </w:rPr>
        <w:t>Current State: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Users can browse products and add items to cart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Checkout process requires redirect to external web browser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processing is handled by third-party web services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High cart abandonment rate (estimated 65%)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Poor user experience due to context switching</w:t>
      </w:r>
    </w:p>
    <w:p>
      <w:pPr>
        <w:spacing w:after="200"/>
      </w:pPr>
      <w:r>
        <w:rPr>
          <w:b/>
          <w:sz w:val="22"/>
        </w:rPr>
        <w:t>Desired State:</w:t>
      </w:r>
      <w:r>
        <w:rPr>
          <w:i/>
          <w:sz w:val="22"/>
        </w:rPr>
        <w:t>Desired State: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Seamless in-app checkout experience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Native payment processing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Reduced cart abandonment (target: &lt;30%)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Improved conversion rates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Enhanced user satisfaction and retention</w:t>
      </w:r>
    </w:p>
    <w:p>
      <w:pPr>
        <w:spacing w:after="200"/>
      </w:pPr>
      <w:r>
        <w:rPr>
          <w:b/>
          <w:sz w:val="22"/>
        </w:rPr>
        <w:t>Business Benefits:</w:t>
      </w:r>
      <w:r>
        <w:rPr>
          <w:i/>
          <w:sz w:val="22"/>
        </w:rPr>
        <w:t>Business Benefits: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Revenue Impact:** Expected 25-30% increase in completed transactions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Experience:** Eliminate friction in purchase flow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Competitive Advantage:** Match or exceed competitor mobile app capabilities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Customer Retention:** Improve user satisfaction scores by 15-20%</w:t>
      </w:r>
    </w:p>
    <w:p>
      <w:pPr>
        <w:pStyle w:val="Heading3"/>
      </w:pPr>
      <w:r>
        <w:rPr>
          <w:sz w:val="28"/>
        </w:rPr>
        <w:t>1.3 Success Criteria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Checkout completion rate increases from 35% to 70%+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Average checkout time reduced from 5 minutes to under 2 minutes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success rate &gt;98%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satisfaction score for checkout flow &gt;4.5/5.0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Zero critical security vulnerabilities in payment processing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for at least 3 payment methods at launch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2. Functional Requirements</w:t>
      </w:r>
    </w:p>
    <w:p>
      <w:pPr>
        <w:pStyle w:val="Heading3"/>
      </w:pPr>
      <w:r>
        <w:rPr>
          <w:sz w:val="28"/>
        </w:rPr>
        <w:t>2.1 Checkout Flow</w:t>
      </w:r>
    </w:p>
    <w:p>
      <w:pPr>
        <w:pStyle w:val="Heading4"/>
      </w:pPr>
      <w:r>
        <w:rPr>
          <w:color w:val="314060"/>
          <w:sz w:val="24"/>
        </w:rPr>
        <w:t>2.1.1 Cart Review Screen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Display all items in cart with product details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Show item quantities, prices, and subtotals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Allow quantity modification and item removal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Display applicable discounts and promotions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Calculate and display: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Subtotal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Shipping costs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Tax (if applicable)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Total amount</w:t>
      </w:r>
    </w:p>
    <w:p>
      <w:pPr>
        <w:pStyle w:val="Heading4"/>
      </w:pPr>
      <w:r>
        <w:rPr>
          <w:color w:val="314060"/>
          <w:sz w:val="24"/>
        </w:rPr>
        <w:t>2.1.2 Shipping Information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Collect shipping address: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Full name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Street address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City, State/Province, Postal Code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Country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Phone number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validation and autocomplete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Save addresses for future use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multiple saved addresses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method selection: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Standard (5-7 business days)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Express (2-3 business days)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Overnight (next business day)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Real-time shipping cost calculation</w:t>
      </w:r>
    </w:p>
    <w:p>
      <w:pPr>
        <w:pStyle w:val="Heading4"/>
      </w:pPr>
      <w:r>
        <w:rPr>
          <w:color w:val="314060"/>
          <w:sz w:val="24"/>
        </w:rPr>
        <w:t>2.1.3 Payment Selection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multiple payment methods: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Credit/Debit Cards (Visa, Mastercard, American Express, Discover)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Digital Wallets (Apple Pay, Google Pay)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PayPal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Store Credit/Gift Cards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Secure payment method storage (tokenization)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Default payment method selection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 management (add, edit, delete)</w:t>
      </w:r>
    </w:p>
    <w:p>
      <w:pPr>
        <w:pStyle w:val="Heading4"/>
      </w:pPr>
      <w:r>
        <w:rPr>
          <w:color w:val="314060"/>
          <w:sz w:val="24"/>
        </w:rPr>
        <w:t>2.1.4 Order Review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Summary of all order details: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Items and quantities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Shipping address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Shipping method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Payment method (masked)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Order total breakdown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Terms and conditions acceptance checkbox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Privacy policy acknowledgment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Edit capability for all sections</w:t>
      </w:r>
    </w:p>
    <w:p>
      <w:pPr>
        <w:pStyle w:val="Heading4"/>
      </w:pPr>
      <w:r>
        <w:rPr>
          <w:color w:val="314060"/>
          <w:sz w:val="24"/>
        </w:rPr>
        <w:t>2.1.5 Order Confirmation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number generation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Confirmation screen with order details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Email receipt sent automatically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Push notification confirmation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tracking information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Continue shopping option</w:t>
      </w:r>
    </w:p>
    <w:p>
      <w:pPr>
        <w:pStyle w:val="Heading3"/>
      </w:pPr>
      <w:r>
        <w:rPr>
          <w:sz w:val="28"/>
        </w:rPr>
        <w:t>2.2 Payment Processing</w:t>
      </w:r>
    </w:p>
    <w:p>
      <w:pPr>
        <w:pStyle w:val="Heading4"/>
      </w:pPr>
      <w:r>
        <w:rPr>
          <w:color w:val="314060"/>
          <w:sz w:val="24"/>
        </w:rPr>
        <w:t>2.2.1 Card Payments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Secure card entry form with: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Card number (with formatting)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Expiration date (MM/YY)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CVV/CVC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Cardholder name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Billing address (optional, defaults to shipping)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Real-time card validation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PCI DSS compliant processing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Tokenization for card storage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3D Secure authentication support</w:t>
      </w:r>
    </w:p>
    <w:p>
      <w:pPr>
        <w:pStyle w:val="Heading4"/>
      </w:pPr>
      <w:r>
        <w:rPr>
          <w:color w:val="314060"/>
          <w:sz w:val="24"/>
        </w:rPr>
        <w:t>2.2.2 Digital Wallet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Apple Pay integration (iOS)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Google Pay integration (Android)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One-tap payment option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Biometric authentication support</w:t>
      </w:r>
    </w:p>
    <w:p>
      <w:pPr>
        <w:pStyle w:val="Heading4"/>
      </w:pPr>
      <w:r>
        <w:rPr>
          <w:color w:val="314060"/>
          <w:sz w:val="24"/>
        </w:rPr>
        <w:t>2.2.3 PayPal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SDK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Redirect to PayPal for authentication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Return to app after payment approval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for PayPal balance and linked cards</w:t>
      </w:r>
    </w:p>
    <w:p>
      <w:pPr>
        <w:pStyle w:val="Heading4"/>
      </w:pPr>
      <w:r>
        <w:rPr>
          <w:color w:val="314060"/>
          <w:sz w:val="24"/>
        </w:rPr>
        <w:t>2.2.4 Payment Security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End-to-end encryption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PCI DSS Level 1 compliance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No storage of full card numbers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Secure token management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Fraud detection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Transaction logging and monitoring</w:t>
      </w:r>
    </w:p>
    <w:p>
      <w:pPr>
        <w:pStyle w:val="Heading3"/>
      </w:pPr>
      <w:r>
        <w:rPr>
          <w:sz w:val="28"/>
        </w:rPr>
        <w:t>2.3 Order Management</w:t>
      </w:r>
    </w:p>
    <w:p>
      <w:pPr>
        <w:pStyle w:val="Heading4"/>
      </w:pPr>
      <w:r>
        <w:rPr>
          <w:color w:val="314060"/>
          <w:sz w:val="24"/>
        </w:rPr>
        <w:t>2.3.1 Order History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View past orders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details and status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Reorder functionality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Download receipts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Return/refund initiation</w:t>
      </w:r>
    </w:p>
    <w:p>
      <w:pPr>
        <w:pStyle w:val="Heading4"/>
      </w:pPr>
      <w:r>
        <w:rPr>
          <w:color w:val="314060"/>
          <w:sz w:val="24"/>
        </w:rPr>
        <w:t>2.3.2 Order Tracking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Real-time order status updates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tracking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Delivery notifications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Estimated delivery dates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3. Technical Requirements</w:t>
      </w:r>
    </w:p>
    <w:p>
      <w:pPr>
        <w:pStyle w:val="Heading3"/>
      </w:pPr>
      <w:r>
        <w:rPr>
          <w:sz w:val="28"/>
        </w:rPr>
        <w:t>3.1 Platform Support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iOS:** iOS 14.0 and above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Android:** Android 8.0 (API level 26) and above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React Native:** Version 0.70+ (if applicable)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Native Development:** Swift 5.0+, Kotlin 1.7+</w:t>
      </w:r>
    </w:p>
    <w:p>
      <w:pPr>
        <w:pStyle w:val="Heading3"/>
      </w:pPr>
      <w:r>
        <w:rPr>
          <w:sz w:val="28"/>
        </w:rPr>
        <w:t>3.2 Third-Party Integrations</w:t>
      </w:r>
    </w:p>
    <w:p>
      <w:pPr>
        <w:pStyle w:val="Heading4"/>
      </w:pPr>
      <w:r>
        <w:rPr>
          <w:color w:val="314060"/>
          <w:sz w:val="24"/>
        </w:rPr>
        <w:t>3.2.1 Payment Gateway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Primary:** Stripe Payment Gateway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Stripe SDK for mobile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Payment Intent API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Setup Intent API for saved cards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Webhook handling for payment status</w:t>
      </w:r>
    </w:p>
    <w:p>
      <w:pPr>
        <w:pStyle w:val="Heading4"/>
      </w:pPr>
      <w:r>
        <w:rPr>
          <w:color w:val="314060"/>
          <w:sz w:val="24"/>
        </w:rPr>
        <w:t>3.2.2 Digital Wallets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Apple Pay (PassKit framework)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Google Pay (Google Pay API)</w:t>
      </w:r>
    </w:p>
    <w:p>
      <w:pPr>
        <w:pStyle w:val="Heading4"/>
      </w:pPr>
      <w:r>
        <w:rPr>
          <w:color w:val="314060"/>
          <w:sz w:val="24"/>
        </w:rPr>
        <w:t>3.2.3 PayPal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Mobile SDK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REST API integration</w:t>
      </w:r>
    </w:p>
    <w:p>
      <w:pPr>
        <w:pStyle w:val="Heading4"/>
      </w:pPr>
      <w:r>
        <w:rPr>
          <w:color w:val="314060"/>
          <w:sz w:val="24"/>
        </w:rPr>
        <w:t>3.2.4 Address Validation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Google Places API (or similar)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autocomplete and validation</w:t>
      </w:r>
    </w:p>
    <w:p>
      <w:pPr>
        <w:pStyle w:val="Heading4"/>
      </w:pPr>
      <w:r>
        <w:rPr>
          <w:color w:val="314060"/>
          <w:sz w:val="24"/>
        </w:rPr>
        <w:t>3.2.5 Shipping Calculation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Integration with shipping carrier APIs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Real-time rate calculation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Delivery time estimation</w:t>
      </w:r>
    </w:p>
    <w:p>
      <w:pPr>
        <w:pStyle w:val="Heading3"/>
      </w:pPr>
      <w:r>
        <w:rPr>
          <w:sz w:val="28"/>
        </w:rPr>
        <w:t>3.3 Backend Requirements</w:t>
      </w:r>
    </w:p>
    <w:p>
      <w:pPr>
        <w:pStyle w:val="Heading4"/>
      </w:pPr>
      <w:r>
        <w:rPr>
          <w:color w:val="314060"/>
          <w:sz w:val="24"/>
        </w:rPr>
        <w:t>3.3.1 API Endpoints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/api/v1/checkout/init</w:t>
      </w:r>
      <w:r>
        <w:rPr>
          <w:sz w:val="22"/>
        </w:rPr>
        <w:t xml:space="preserve"> - Initialize checkout session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/api/v1/checkout/calculate-shipping</w:t>
      </w:r>
      <w:r>
        <w:rPr>
          <w:sz w:val="22"/>
        </w:rPr>
        <w:t xml:space="preserve"> - Calculate shipping costs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/api/v1/checkout/validate-address</w:t>
      </w:r>
      <w:r>
        <w:rPr>
          <w:sz w:val="22"/>
        </w:rPr>
        <w:t xml:space="preserve"> - Validate shipping address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/api/v1/payments/create-intent</w:t>
      </w:r>
      <w:r>
        <w:rPr>
          <w:sz w:val="22"/>
        </w:rPr>
        <w:t xml:space="preserve"> - Create payment intent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/api/v1/payments/confirm</w:t>
      </w:r>
      <w:r>
        <w:rPr>
          <w:sz w:val="22"/>
        </w:rPr>
        <w:t xml:space="preserve"> - Confirm payment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/api/v1/orders</w:t>
      </w:r>
      <w:r>
        <w:rPr>
          <w:sz w:val="22"/>
        </w:rPr>
        <w:t xml:space="preserve"> - Create order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GET /api/v1/orders/{orderId}</w:t>
      </w:r>
      <w:r>
        <w:rPr>
          <w:sz w:val="22"/>
        </w:rPr>
        <w:t xml:space="preserve"> - Get order details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GET /api/v1/orders</w:t>
      </w:r>
      <w:r>
        <w:rPr>
          <w:sz w:val="22"/>
        </w:rPr>
        <w:t xml:space="preserve"> - Get user order history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POST /api/v1/payments/save-method</w:t>
      </w:r>
      <w:r>
        <w:rPr>
          <w:sz w:val="22"/>
        </w:rPr>
        <w:t xml:space="preserve"> - Save payment method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GET /api/v1/payments/methods</w:t>
      </w:r>
      <w:r>
        <w:rPr>
          <w:sz w:val="22"/>
        </w:rPr>
        <w:t xml:space="preserve"> - Get saved payment methods</w:t>
      </w:r>
    </w:p>
    <w:p>
      <w:pPr>
        <w:spacing w:after="200"/>
        <w:numPr>
          <w:ilvl w:val="0"/>
          <w:numId w:val="1"/>
        </w:numPr>
      </w:pPr>
      <w:r>
        <w:rPr>
          <w:rFonts w:ascii="Courier New" w:hAnsi="Courier New"/>
          <w:sz w:val="20"/>
        </w:rPr>
        <w:t>DELETE /api/v1/payments/methods/{methodId}</w:t>
      </w:r>
      <w:r>
        <w:rPr>
          <w:sz w:val="22"/>
        </w:rPr>
        <w:t xml:space="preserve"> - Delete payment method</w:t>
      </w:r>
    </w:p>
    <w:p>
      <w:pPr>
        <w:pStyle w:val="Heading4"/>
      </w:pPr>
      <w:r>
        <w:rPr>
          <w:color w:val="314060"/>
          <w:sz w:val="24"/>
        </w:rPr>
        <w:t>3.3.2 Database Schema Updates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Orders table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items table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methods table (tokenized)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addresses table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Transactions table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status history table</w:t>
      </w:r>
    </w:p>
    <w:p>
      <w:pPr>
        <w:pStyle w:val="Heading4"/>
      </w:pPr>
      <w:r>
        <w:rPr>
          <w:color w:val="314060"/>
          <w:sz w:val="24"/>
        </w:rPr>
        <w:t>3.3.3 Webhook Handlers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Stripe webhook processing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webhook processing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status update handlers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confirmation handlers</w:t>
      </w:r>
    </w:p>
    <w:p>
      <w:pPr>
        <w:pStyle w:val="Heading3"/>
      </w:pPr>
      <w:r>
        <w:rPr>
          <w:sz w:val="28"/>
        </w:rPr>
        <w:t>3.4 Security Requirements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Data Encryption:**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TLS 1.3 for all API communications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AES-256 encryption for sensitive data at rest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Secure key management (AWS KMS or equivalent)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Authentication:**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OAuth 2.0 token-based authentication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Biometric authentication for saved payment methods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Session management and timeout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Compliance:**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PCI DSS Level 1 compliance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GDPR compliance for EU users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CCPA compliance for California users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SOC 2 Type II certification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Testing:**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Penetration testing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Security code review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Vulnerability scanning</w:t>
      </w:r>
    </w:p>
    <w:p>
      <w:pPr>
        <w:spacing w:after="200"/>
        <w:numPr>
          <w:ilvl w:val="1"/>
          <w:numId w:val="1"/>
        </w:numPr>
      </w:pPr>
      <w:r>
        <w:rPr>
          <w:sz w:val="22"/>
        </w:rPr>
        <w:t>OWASP Mobile Top 10 compliance</w:t>
      </w:r>
    </w:p>
    <w:p>
      <w:pPr>
        <w:pStyle w:val="Heading3"/>
      </w:pPr>
      <w:r>
        <w:rPr>
          <w:sz w:val="28"/>
        </w:rPr>
        <w:t>3.5 Performance Requirements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Checkout page load time: &lt;2 seconds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processing time: &lt;5 seconds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API response time: &lt;500ms (p95)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for 10,000+ concurrent checkout sessions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99.9% uptime for payment processing</w:t>
      </w:r>
    </w:p>
    <w:p>
      <w:pPr>
        <w:pStyle w:val="Heading3"/>
      </w:pPr>
      <w:r>
        <w:rPr>
          <w:sz w:val="28"/>
        </w:rPr>
        <w:t>3.6 Error Handling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Network error handling and retry logic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failure handling with clear error messages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Transaction timeout handling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Offline mode detection and messaging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Graceful degradation for unsupported payment methods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4. User Experience Requirements</w:t>
      </w:r>
    </w:p>
    <w:p>
      <w:pPr>
        <w:pStyle w:val="Heading3"/>
      </w:pPr>
      <w:r>
        <w:rPr>
          <w:sz w:val="28"/>
        </w:rPr>
        <w:t>4.1 Design Principles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Simplicity:** Minimal steps to complete checkout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Clarity:** Clear pricing and fee breakdown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Trust:** Security indicators and trust badges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Accessibility:** WCAG 2.1 AA compliance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Responsiveness:** Smooth animations and transitions</w:t>
      </w:r>
    </w:p>
    <w:p>
      <w:pPr>
        <w:pStyle w:val="Heading3"/>
      </w:pPr>
      <w:r>
        <w:rPr>
          <w:sz w:val="28"/>
        </w:rPr>
        <w:t>4.2 UI/UX Components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Progress indicator (step 1 of 4, step 2 of 4, etc.)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Form validation with inline error messages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Loading states and progress indicators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Success/error toast notifications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Confirmation modals for critical actions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Empty states for cart and order history</w:t>
      </w:r>
    </w:p>
    <w:p>
      <w:pPr>
        <w:pStyle w:val="Heading3"/>
      </w:pPr>
      <w:r>
        <w:rPr>
          <w:sz w:val="28"/>
        </w:rPr>
        <w:t>4.3 Accessibility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Screen reader support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Keyboard navigation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High contrast mode support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Font scaling support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VoiceOver/TalkBack compatibility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5. Testing Requirements</w:t>
      </w:r>
    </w:p>
    <w:p>
      <w:pPr>
        <w:pStyle w:val="Heading3"/>
      </w:pPr>
      <w:r>
        <w:rPr>
          <w:sz w:val="28"/>
        </w:rPr>
        <w:t>5.1 Unit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processing logic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validation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calculation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creation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Error handling</w:t>
      </w:r>
    </w:p>
    <w:p>
      <w:pPr>
        <w:spacing w:after="200"/>
      </w:pPr>
      <w:r>
        <w:rPr>
          <w:b/>
          <w:sz w:val="22"/>
        </w:rPr>
        <w:t>Target Coverage:</w:t>
      </w:r>
      <w:r>
        <w:rPr>
          <w:i/>
          <w:sz w:val="22"/>
        </w:rPr>
        <w:t>Target Coverage:</w:t>
      </w:r>
      <w:r>
        <w:rPr>
          <w:sz w:val="22"/>
        </w:rPr>
        <w:t>* 80%+ code coverage</w:t>
      </w:r>
    </w:p>
    <w:p>
      <w:pPr>
        <w:pStyle w:val="Heading3"/>
      </w:pPr>
      <w:r>
        <w:rPr>
          <w:sz w:val="28"/>
        </w:rPr>
        <w:t>5.2 Integration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gateway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Digital wallet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Backend API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Database operations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Webhook processing</w:t>
      </w:r>
    </w:p>
    <w:p>
      <w:pPr>
        <w:pStyle w:val="Heading3"/>
      </w:pPr>
      <w:r>
        <w:rPr>
          <w:sz w:val="28"/>
        </w:rPr>
        <w:t>5.3 End-to-End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Complete checkout flow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 selection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confirmation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tracking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Error scenarios</w:t>
      </w:r>
    </w:p>
    <w:p>
      <w:pPr>
        <w:pStyle w:val="Heading3"/>
      </w:pPr>
      <w:r>
        <w:rPr>
          <w:sz w:val="28"/>
        </w:rPr>
        <w:t>5.4 Security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Penetration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Vulnerability scanning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OWASP Mobile Top 10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PCI DSS compliance validation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Data encryption verification</w:t>
      </w:r>
    </w:p>
    <w:p>
      <w:pPr>
        <w:pStyle w:val="Heading3"/>
      </w:pPr>
      <w:r>
        <w:rPr>
          <w:sz w:val="28"/>
        </w:rPr>
        <w:t>5.5 Performance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Load testing (10,000+ concurrent users)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Stress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processing latency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API response time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Memory and battery usage</w:t>
      </w:r>
    </w:p>
    <w:p>
      <w:pPr>
        <w:pStyle w:val="Heading3"/>
      </w:pPr>
      <w:r>
        <w:rPr>
          <w:sz w:val="28"/>
        </w:rPr>
        <w:t>5.6 User Acceptance Testing (UAT)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Beta testing with selected users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Usability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Accessibility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Cross-device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 testing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6. Implementation Plan</w:t>
      </w:r>
    </w:p>
    <w:p>
      <w:pPr>
        <w:pStyle w:val="Heading3"/>
      </w:pPr>
      <w:r>
        <w:rPr>
          <w:sz w:val="28"/>
        </w:rPr>
        <w:t>6.1 Phase 1: Foundation (Weeks 1-2)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Backend API development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Database schema design and implementation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gateway integration setup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infrastructure setup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Development environment configuration</w:t>
      </w:r>
    </w:p>
    <w:p>
      <w:pPr>
        <w:spacing w:after="200"/>
      </w:pPr>
      <w:r>
        <w:rPr>
          <w:b/>
          <w:sz w:val="22"/>
        </w:rPr>
        <w:t>Deliverables:</w:t>
      </w:r>
      <w:r>
        <w:rPr>
          <w:i/>
          <w:sz w:val="22"/>
        </w:rPr>
        <w:t>Deliverables: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Backend APIs (staging)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Database schema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gateway test accounts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documentation</w:t>
      </w:r>
    </w:p>
    <w:p>
      <w:pPr>
        <w:pStyle w:val="Heading3"/>
      </w:pPr>
      <w:r>
        <w:rPr>
          <w:sz w:val="28"/>
        </w:rPr>
        <w:t>6.2 Phase 2: Core Checkout Flow (Weeks 3-4)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Cart review screen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information collection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validation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cost calculation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review screen</w:t>
      </w:r>
    </w:p>
    <w:p>
      <w:pPr>
        <w:spacing w:after="200"/>
      </w:pPr>
      <w:r>
        <w:rPr>
          <w:b/>
          <w:sz w:val="22"/>
        </w:rPr>
        <w:t>Deliverables:</w:t>
      </w:r>
      <w:r>
        <w:rPr>
          <w:i/>
          <w:sz w:val="22"/>
        </w:rPr>
        <w:t>Deliverables: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Checkout UI screens (iOS/Android)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validation service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calculation service</w:t>
      </w:r>
    </w:p>
    <w:p>
      <w:pPr>
        <w:pStyle w:val="Heading3"/>
      </w:pPr>
      <w:r>
        <w:rPr>
          <w:sz w:val="28"/>
        </w:rPr>
        <w:t>6.3 Phase 3: Payment Integration (Weeks 5-6)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Credit/debit card payment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Digital wallet integration (Apple Pay, Google Pay)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 management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confirmation flow</w:t>
      </w:r>
    </w:p>
    <w:p>
      <w:pPr>
        <w:spacing w:after="200"/>
      </w:pPr>
      <w:r>
        <w:rPr>
          <w:b/>
          <w:sz w:val="22"/>
        </w:rPr>
        <w:t>Deliverables:</w:t>
      </w:r>
      <w:r>
        <w:rPr>
          <w:i/>
          <w:sz w:val="22"/>
        </w:rPr>
        <w:t>Deliverables: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processing implementation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Digital wallet integrations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 management UI</w:t>
      </w:r>
    </w:p>
    <w:p>
      <w:pPr>
        <w:pStyle w:val="Heading3"/>
      </w:pPr>
      <w:r>
        <w:rPr>
          <w:sz w:val="28"/>
        </w:rPr>
        <w:t>6.4 Phase 4: Order Management (Week 7)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creation and confirmation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history screen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tracking integration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Receipt generation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Email notifications</w:t>
      </w:r>
    </w:p>
    <w:p>
      <w:pPr>
        <w:spacing w:after="200"/>
      </w:pPr>
      <w:r>
        <w:rPr>
          <w:b/>
          <w:sz w:val="22"/>
        </w:rPr>
        <w:t>Deliverables:</w:t>
      </w:r>
      <w:r>
        <w:rPr>
          <w:i/>
          <w:sz w:val="22"/>
        </w:rPr>
        <w:t>Deliverables: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management features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Order tracking UI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Notification system</w:t>
      </w:r>
    </w:p>
    <w:p>
      <w:pPr>
        <w:pStyle w:val="Heading3"/>
      </w:pPr>
      <w:r>
        <w:rPr>
          <w:sz w:val="28"/>
        </w:rPr>
        <w:t>6.5 Phase 5: Testing and Refinement (Week 8)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Comprehensive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Bug fixes and refinements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Performance optimization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audit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UAT preparation</w:t>
      </w:r>
    </w:p>
    <w:p>
      <w:pPr>
        <w:spacing w:after="200"/>
      </w:pPr>
      <w:r>
        <w:rPr>
          <w:b/>
          <w:sz w:val="22"/>
        </w:rPr>
        <w:t>Deliverables:</w:t>
      </w:r>
      <w:r>
        <w:rPr>
          <w:i/>
          <w:sz w:val="22"/>
        </w:rPr>
        <w:t>Deliverables: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Test reports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Bug fixes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Performance metrics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audit report</w:t>
      </w:r>
    </w:p>
    <w:p>
      <w:pPr>
        <w:pStyle w:val="Heading3"/>
      </w:pPr>
      <w:r>
        <w:rPr>
          <w:sz w:val="28"/>
        </w:rPr>
        <w:t>6.6 Phase 6: Launch Preparation (Weeks 9-10)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Production deployment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Monitoring and alerting setup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Documentation completion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Training materials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Rollout plan execution</w:t>
      </w:r>
    </w:p>
    <w:p>
      <w:pPr>
        <w:spacing w:after="200"/>
      </w:pPr>
      <w:r>
        <w:rPr>
          <w:b/>
          <w:sz w:val="22"/>
        </w:rPr>
        <w:t>Deliverables:</w:t>
      </w:r>
      <w:r>
        <w:rPr>
          <w:i/>
          <w:sz w:val="22"/>
        </w:rPr>
        <w:t>Deliverables: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Production deployment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Monitoring dashboards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documentation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team training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7. Dependencies</w:t>
      </w:r>
    </w:p>
    <w:p>
      <w:pPr>
        <w:pStyle w:val="Heading3"/>
      </w:pPr>
      <w:r>
        <w:rPr>
          <w:sz w:val="28"/>
        </w:rPr>
        <w:t>7.1 External Dependencies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Stripe account setup and approval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business account and API access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Apple Developer Program membership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Google Play Console access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validation service subscription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Shipping carrier API access</w:t>
      </w:r>
    </w:p>
    <w:p>
      <w:pPr>
        <w:pStyle w:val="Heading3"/>
      </w:pPr>
      <w:r>
        <w:rPr>
          <w:sz w:val="28"/>
        </w:rPr>
        <w:t>7.2 Internal Dependencies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Backend API team availability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Design team for UI/UX mockups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QA team for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DevOps team for infrastructure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team for compliance review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Product team for requirements clarification</w:t>
      </w:r>
    </w:p>
    <w:p>
      <w:pPr>
        <w:pStyle w:val="Heading3"/>
      </w:pPr>
      <w:r>
        <w:rPr>
          <w:sz w:val="28"/>
        </w:rPr>
        <w:t>7.3 Technical Dependencies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Existing cart functionality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authentication system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Product catalog API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Inventory management system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Email notification service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Push notification service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8. Risks and Mitigation</w:t>
      </w:r>
    </w:p>
    <w:p>
      <w:pPr>
        <w:pStyle w:val="Heading3"/>
      </w:pPr>
      <w:r>
        <w:rPr>
          <w:sz w:val="28"/>
        </w:rPr>
        <w:t>8.1 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Risk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Impact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Probability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Mitigation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Payment gateway integration complexity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High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Early proof of concept, dedicated integration specialist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Security vulnerabilities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Critical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Security review at each phase, penetration testing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Performance issues under load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High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Load testing, performance monitoring, optimization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Third-party API downtime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Fallback payment methods, retry logic, monitoring</w:t>
            </w:r>
          </w:p>
        </w:tc>
      </w:tr>
    </w:tbl>
    <w:p>
      <w:pPr>
        <w:pStyle w:val="Heading3"/>
      </w:pPr>
      <w:r>
        <w:rPr>
          <w:sz w:val="28"/>
        </w:rPr>
        <w:t>8.2 Business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Risk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Impact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Probability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Mitigation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Delayed launch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Phased rollout, MVP approach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 user adoption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High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User testing, clear value proposition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Payment processing fees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High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Cost analysis, fee optimization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Regulatory compliance issues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High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Legal review, compliance audit</w:t>
            </w:r>
          </w:p>
        </w:tc>
      </w:tr>
    </w:tbl>
    <w:p>
      <w:pPr>
        <w:pStyle w:val="Heading3"/>
      </w:pPr>
      <w:r>
        <w:rPr>
          <w:sz w:val="28"/>
        </w:rPr>
        <w:t>8.3 Operational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Risk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Impact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Probability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Mitigation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Support team unprepared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Training program, documentation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Monitoring gaps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Comprehensive monitoring setup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Data migration issues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Low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Thorough testing, rollback plan</w:t>
            </w:r>
          </w:p>
        </w:tc>
      </w:tr>
    </w:tbl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9. Resource Requirements</w:t>
      </w:r>
    </w:p>
    <w:p>
      <w:pPr>
        <w:pStyle w:val="Heading3"/>
      </w:pPr>
      <w:r>
        <w:rPr>
          <w:sz w:val="28"/>
        </w:rPr>
        <w:t>9.1 Development Team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Mobile Developers:** 2 iOS, 2 Android (or 3 React Native)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Backend Developers:** 2-3 developers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QA Engineers:** 2 testers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DevOps Engineer:** 1 (part-time)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UI/UX Designer:** 1 (part-time)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Specialist:** 1 (consultation)</w:t>
      </w:r>
    </w:p>
    <w:p>
      <w:pPr>
        <w:pStyle w:val="Heading3"/>
      </w:pPr>
      <w:r>
        <w:rPr>
          <w:sz w:val="28"/>
        </w:rPr>
        <w:t>9.2 Infrastructure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Development Environment:** Existing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Staging Environment:** Enhanced for payment testing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Production Environment:** Payment gateway accounts, SSL certificates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Monitoring Tools:** Application performance monitoring, error tracking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Testing Tools:** Payment gateway test accounts, device lab</w:t>
      </w:r>
    </w:p>
    <w:p>
      <w:pPr>
        <w:pStyle w:val="Heading3"/>
      </w:pPr>
      <w:r>
        <w:rPr>
          <w:sz w:val="28"/>
        </w:rPr>
        <w:t>9.3 Budget Estimate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Development:** $120,000 - $150,000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Third-Party Services:** $5,000 - $10,000 (annual)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Infrastructure:** $2,000 - $5,000 (monthly)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Security Audit:** $15,000 - $20,000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Testing:** $10,000 - $15,000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Total:** $152,000 - $200,000 (one-time) + $7,000 - $15,000 (monthly)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10. Success Metrics</w:t>
      </w:r>
    </w:p>
    <w:p>
      <w:pPr>
        <w:pStyle w:val="Heading3"/>
      </w:pPr>
      <w:r>
        <w:rPr>
          <w:sz w:val="28"/>
        </w:rPr>
        <w:t>10.1 Key Performance Indicators (KPIs)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Checkout Completion Rate:** Target 70%+ (current: 35%)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Average Checkout Time:** Target &lt;2 minutes (current: 5 minutes)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Success Rate:** Target &gt;98%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Cart Abandonment Rate:** Target &lt;30% (current: 65%)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Satisfaction Score:** Target &gt;4.5/5.0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Revenue per User:** Target 25-30% increase</w:t>
      </w:r>
    </w:p>
    <w:p>
      <w:pPr>
        <w:pStyle w:val="Heading3"/>
      </w:pPr>
      <w:r>
        <w:rPr>
          <w:sz w:val="28"/>
        </w:rPr>
        <w:t>10.2 Monitoring and Analytics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Real-time transaction monitoring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success/failure tracking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Checkout funnel analysis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behavior analytics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Error rate monitoring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Performance metrics dashboard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11. Rollout Strategy</w:t>
      </w:r>
    </w:p>
    <w:p>
      <w:pPr>
        <w:pStyle w:val="Heading3"/>
      </w:pPr>
      <w:r>
        <w:rPr>
          <w:sz w:val="28"/>
        </w:rPr>
        <w:t>11.1 Phased Rollout</w:t>
      </w:r>
    </w:p>
    <w:p>
      <w:pPr>
        <w:spacing w:after="200"/>
      </w:pPr>
      <w:r>
        <w:rPr>
          <w:b/>
          <w:sz w:val="22"/>
        </w:rPr>
        <w:t>Phase 1: Beta (Week 1-2)</w:t>
      </w:r>
      <w:r>
        <w:rPr>
          <w:i/>
          <w:sz w:val="22"/>
        </w:rPr>
        <w:t>Phase 1: Beta (Week 1-2)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5% of users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Internal testing team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Monitor for critical issues</w:t>
      </w:r>
    </w:p>
    <w:p>
      <w:pPr>
        <w:spacing w:after="200"/>
      </w:pPr>
      <w:r>
        <w:rPr>
          <w:b/>
          <w:sz w:val="22"/>
        </w:rPr>
        <w:t>Phase 2: Limited Release (Week 3-4)</w:t>
      </w:r>
      <w:r>
        <w:rPr>
          <w:i/>
          <w:sz w:val="22"/>
        </w:rPr>
        <w:t>Phase 2: Limited Release (Week 3-4)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25% of users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Selected user segments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Gather feedback</w:t>
      </w:r>
    </w:p>
    <w:p>
      <w:pPr>
        <w:spacing w:after="200"/>
      </w:pPr>
      <w:r>
        <w:rPr>
          <w:b/>
          <w:sz w:val="22"/>
        </w:rPr>
        <w:t>Phase 3: Gradual Rollout (Week 5-6)</w:t>
      </w:r>
      <w:r>
        <w:rPr>
          <w:i/>
          <w:sz w:val="22"/>
        </w:rPr>
        <w:t>Phase 3: Gradual Rollout (Week 5-6)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50% of users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Monitor performance metrics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Address feedback</w:t>
      </w:r>
    </w:p>
    <w:p>
      <w:pPr>
        <w:spacing w:after="200"/>
      </w:pPr>
      <w:r>
        <w:rPr>
          <w:b/>
          <w:sz w:val="22"/>
        </w:rPr>
        <w:t>Phase 4: Full Release (Week 7+)</w:t>
      </w:r>
      <w:r>
        <w:rPr>
          <w:i/>
          <w:sz w:val="22"/>
        </w:rPr>
        <w:t>Phase 4: Full Release (Week 7+)</w:t>
      </w:r>
      <w:r>
        <w:rPr>
          <w:sz w:val="22"/>
        </w:rPr>
        <w:t>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100% of users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Full feature availability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Marketing campaign</w:t>
      </w:r>
    </w:p>
    <w:p>
      <w:pPr>
        <w:pStyle w:val="Heading3"/>
      </w:pPr>
      <w:r>
        <w:rPr>
          <w:sz w:val="28"/>
        </w:rPr>
        <w:t>11.2 Rollback Plan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Feature flag for instant disable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Database rollback procedures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API versioning for backward compatibility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communication plan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team escalation procedures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12. Post-Launch Support</w:t>
      </w:r>
    </w:p>
    <w:p>
      <w:pPr>
        <w:pStyle w:val="Heading3"/>
      </w:pPr>
      <w:r>
        <w:rPr>
          <w:sz w:val="28"/>
        </w:rPr>
        <w:t>12.1 Maintenance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Regular security updates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gateway updates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Bug fixes and patches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Performance optimization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Feature enhancements</w:t>
      </w:r>
    </w:p>
    <w:p>
      <w:pPr>
        <w:pStyle w:val="Heading3"/>
      </w:pPr>
      <w:r>
        <w:rPr>
          <w:sz w:val="28"/>
        </w:rPr>
        <w:t>12.2 Support Documentation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User guide for checkout process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FAQ for common issues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Troubleshooting guide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method help articles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Support team knowledge base</w:t>
      </w:r>
    </w:p>
    <w:p>
      <w:pPr>
        <w:pStyle w:val="Heading3"/>
      </w:pPr>
      <w:r>
        <w:rPr>
          <w:sz w:val="28"/>
        </w:rPr>
        <w:t>12.3 Training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Customer support team training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Technical support documentation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Escalation procedures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Common issue resolution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13. Approval</w:t>
      </w:r>
    </w:p>
    <w:p>
      <w:pPr>
        <w:pStyle w:val="Heading3"/>
      </w:pPr>
      <w:r>
        <w:rPr>
          <w:sz w:val="28"/>
        </w:rPr>
        <w:t>13.1 Stakeholder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Signature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Date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Product Owner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Engineering Lead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Security Officer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Finance/Budget Approver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Legal/Compliance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</w:r>
          </w:p>
        </w:tc>
      </w:tr>
    </w:tbl>
    <w:p>
      <w:pPr>
        <w:pStyle w:val="Heading3"/>
      </w:pPr>
      <w:r>
        <w:rPr>
          <w:sz w:val="28"/>
        </w:rPr>
        <w:t>13.2 Change Control Board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Status:** Pending Approval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Review Date:**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Decision:**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Comments:**</w:t>
      </w:r>
    </w:p>
    <w:p>
      <w:pPr>
        <w:spacing w:after="200"/>
      </w:pPr>
      <w:r>
        <w:rPr>
          <w:sz w:val="22"/>
        </w:rPr>
        <w:t>---</w:t>
      </w:r>
    </w:p>
    <w:p>
      <w:pPr>
        <w:pStyle w:val="Heading2"/>
        <w:spacing w:before="120" w:after="0"/>
      </w:pPr>
      <w:r>
        <w:rPr>
          <w:rFonts w:ascii="Proxima Nova Rg" w:hAnsi="Proxima Nova Rg"/>
          <w:b/>
          <w:color w:val="501851"/>
          <w:sz w:val="34"/>
        </w:rPr>
        <w:t>14. Appendices</w:t>
      </w:r>
    </w:p>
    <w:p>
      <w:pPr>
        <w:pStyle w:val="Heading3"/>
      </w:pPr>
      <w:r>
        <w:rPr>
          <w:sz w:val="28"/>
        </w:rPr>
        <w:t>14.1 Glossary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PCI DSS:** Payment Card Industry Data Security Standard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Tokenization:** Process of replacing sensitive data with non-sensitive equivalents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3D Secure:** Additional security layer for online card transactions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Payment Intent:** Stripe API object representing a payment attempt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CVV/CVC:** Card Verification Value/Code</w:t>
      </w:r>
    </w:p>
    <w:p>
      <w:pPr>
        <w:pStyle w:val="Heading3"/>
      </w:pPr>
      <w:r>
        <w:rPr>
          <w:sz w:val="28"/>
        </w:rPr>
        <w:t>14.2 References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Stripe Payment Gateway Documentation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PayPal Mobile SDK Documentation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Apple Pay Integration Guide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Google Pay Integration Guide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PCI DSS Compliance Requirements</w:t>
      </w:r>
    </w:p>
    <w:p>
      <w:pPr>
        <w:spacing w:after="200"/>
        <w:numPr>
          <w:ilvl w:val="0"/>
          <w:numId w:val="1"/>
        </w:numPr>
      </w:pPr>
      <w:r>
        <w:rPr>
          <w:sz w:val="22"/>
        </w:rPr>
        <w:t>OWASP Mobile Top 10</w:t>
      </w:r>
    </w:p>
    <w:p>
      <w:pPr>
        <w:pStyle w:val="Heading3"/>
      </w:pPr>
      <w:r>
        <w:rPr>
          <w:sz w:val="28"/>
        </w:rPr>
        <w:t>14.3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Version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Date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Author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Changes</w:t>
            </w:r>
          </w:p>
        </w:tc>
      </w:tr>
      <w:tr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1.0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2024-01-15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Product Team</w:t>
            </w:r>
          </w:p>
        </w:tc>
        <w:tc>
          <w:tcPr>
            <w:tcW w:type="dxa" w:w="2160"/>
          </w:tcPr>
          <w:p>
            <w:pPr>
              <w:spacing w:after="200"/>
            </w:pPr>
            <w:r>
              <w:rPr>
                <w:sz w:val="22"/>
              </w:rPr>
              <w:t>Initial draft</w:t>
            </w:r>
          </w:p>
        </w:tc>
      </w:tr>
    </w:tbl>
    <w:p>
      <w:pPr>
        <w:spacing w:after="200"/>
      </w:pPr>
      <w:r>
        <w:rPr>
          <w:sz w:val="22"/>
        </w:rPr>
        <w:t>---</w:t>
      </w:r>
    </w:p>
    <w:p>
      <w:pPr>
        <w:spacing w:after="200"/>
      </w:pPr>
      <w:r>
        <w:rPr>
          <w:b/>
          <w:sz w:val="22"/>
        </w:rPr>
        <w:t>Document Status:</w:t>
      </w:r>
      <w:r>
        <w:rPr>
          <w:i/>
          <w:sz w:val="22"/>
        </w:rPr>
        <w:t>Document Status:</w:t>
      </w:r>
      <w:r>
        <w:rPr>
          <w:i/>
          <w:sz w:val="22"/>
        </w:rPr>
        <w:t xml:space="preserve"> Draft </w:t>
      </w:r>
      <w:r>
        <w:rPr>
          <w:b/>
          <w:sz w:val="22"/>
        </w:rPr>
        <w:t>Next Review Date:</w:t>
      </w:r>
      <w:r>
        <w:rPr>
          <w:i/>
          <w:sz w:val="22"/>
        </w:rPr>
        <w:t>Next Review Date:</w:t>
      </w:r>
      <w:r>
        <w:rPr>
          <w:i/>
          <w:sz w:val="22"/>
        </w:rPr>
        <w:t xml:space="preserve"> 2024-01-22 </w:t>
      </w:r>
      <w:r>
        <w:rPr>
          <w:b/>
          <w:sz w:val="22"/>
        </w:rPr>
        <w:t>Distribution:</w:t>
      </w:r>
      <w:r>
        <w:rPr>
          <w:i/>
          <w:sz w:val="22"/>
        </w:rPr>
        <w:t>Distribution:</w:t>
      </w:r>
      <w:r>
        <w:rPr>
          <w:sz w:val="22"/>
        </w:rPr>
        <w:t>* Product Management, Engineering, Security, Finance, Legal</w:t>
      </w:r>
    </w:p>
    <w:sectPr w:rsidR="00FC693F" w:rsidRPr="0006063C" w:rsidSect="00034616">
      <w:pgSz w:w="11907" w:h="16839"/>
      <w:pgMar w:top="-1940" w:right="1266" w:bottom="-1938" w:left="2000" w:header="36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